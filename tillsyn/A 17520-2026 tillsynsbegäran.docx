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17520-2026 i Ekerö kommun</w:t>
      </w:r>
    </w:p>
    <w:p>
      <w:r>
        <w:t>Denna tillsynsbegäran behandlar höga naturvärden i avverkningsanmälan A 17520-2026 i Ekerö kommun som inkom 2026-04-07 och omfattar 2,2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17520-2026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6584688, E 655315 i SWEREF 99 TM.</w:t>
      </w:r>
    </w:p>
    <w:p>
      <w:r>
        <w:t>I och inom 18 meter från avverkningsanmälan finns fynd av 5 naturvårdsarter, varav 4 är rödlistade, 1 är fridlyst, 3 är typiska (T) och 1 är signalart (S): läderbagge (VU, §4a), blekticka (NT, T), ekticka (NT, T), kandelabersvamp (NT, T) och gulgrön kantmusseron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