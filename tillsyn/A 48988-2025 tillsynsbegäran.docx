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48988-2025 i Ekerö kommun</w:t>
      </w:r>
    </w:p>
    <w:p>
      <w:r>
        <w:t>Detta dokument behandlar höga naturvärden i avverkningsanmälan A 48988-2025 i Ekerö kommun. Denna avverkningsanmälan inkom 2025-10-06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blodvaxing (S) och ängsvaxing agg.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8157"/>
            <wp:docPr id="1" name="Picture 1"/>
            <wp:cNvGraphicFramePr>
              <a:graphicFrameLocks noChangeAspect="1"/>
            </wp:cNvGraphicFramePr>
            <a:graphic>
              <a:graphicData uri="http://schemas.openxmlformats.org/drawingml/2006/picture">
                <pic:pic>
                  <pic:nvPicPr>
                    <pic:cNvPr id="0" name="A 48988-2025 karta.png"/>
                    <pic:cNvPicPr/>
                  </pic:nvPicPr>
                  <pic:blipFill>
                    <a:blip r:embed="rId16"/>
                    <a:stretch>
                      <a:fillRect/>
                    </a:stretch>
                  </pic:blipFill>
                  <pic:spPr>
                    <a:xfrm>
                      <a:off x="0" y="0"/>
                      <a:ext cx="5486400" cy="5568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6586807, E 654345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