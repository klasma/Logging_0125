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48988-2025 i Ekerö kommun</w:t>
      </w:r>
    </w:p>
    <w:p>
      <w:r>
        <w:t>Detta klagomål behandlar höga naturvärden i avverkningsanmälan A 48988-2025 i Ekerö kommun som inkom 2025-10-06 och omfattar 2,1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48988-2025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6586807, E 654345 i SWEREF 99 TM.</w:t>
      </w:r>
    </w:p>
    <w:p>
      <w:r>
        <w:t>I avverkningsanmälan finns fynd av 2 naturvårdsarter, varav 2 är signalarter (S): blodvaxing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