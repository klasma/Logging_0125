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49130-2025 i Ekerö kommun</w:t>
      </w:r>
    </w:p>
    <w:p>
      <w:r>
        <w:t>Detta dokument behandlar höga naturvärden i avverkningsanmälan A 49130-2025 i Ekerö kommun. Denna avverkningsanmälan inkom 2025-10-07 21:30:52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koppartaggsvamp (VU), svartfjällig musseron (VU), grantaggsvamp (NT), motaggsvamp (NT), tallticka (NT), fjällig taggsvamp s.str. (S) och skarp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0771"/>
            <wp:docPr id="1" name="Picture 1"/>
            <wp:cNvGraphicFramePr>
              <a:graphicFrameLocks noChangeAspect="1"/>
            </wp:cNvGraphicFramePr>
            <a:graphic>
              <a:graphicData uri="http://schemas.openxmlformats.org/drawingml/2006/picture">
                <pic:pic>
                  <pic:nvPicPr>
                    <pic:cNvPr id="0" name="A 49130-2025 karta.png"/>
                    <pic:cNvPicPr/>
                  </pic:nvPicPr>
                  <pic:blipFill>
                    <a:blip r:embed="rId16"/>
                    <a:stretch>
                      <a:fillRect/>
                    </a:stretch>
                  </pic:blipFill>
                  <pic:spPr>
                    <a:xfrm>
                      <a:off x="0" y="0"/>
                      <a:ext cx="5486400" cy="4860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6582098, E 642160 i SWEREF 99 TM.</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Koppartaggsvamp (VU) </w:t>
      </w:r>
      <w:r>
        <w:t>bildar mykorrhiza med gran i örtrik äldre granskog på kalkrik mark. Arten är en mycket bra indikator på skyddsvärda kalkgranskogar och påfallande ofta växer den tillsammans med raggtaggsvamp (EN). Arten ingår i ett åtgärdsprogram för hotade arter (ÅGP) och dess långsiktiga överlevnad säkras genom att växtplatserna undantas från avverkning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