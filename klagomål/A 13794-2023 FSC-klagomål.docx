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13794-2023 i Ekerö kommun</w:t>
      </w:r>
    </w:p>
    <w:p>
      <w:r>
        <w:t>Detta klagomål behandlar höga naturvärden i avverkningsanmälan A 13794-2023 i Ekerö kommun som inkom 2023-03-22 och omfattar 4,8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13794-2023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6581301, E 657808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