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11803-2022 i Ekerö kommun</w:t>
      </w:r>
    </w:p>
    <w:p>
      <w:r>
        <w:t>Detta klagomål behandlar höga naturvärden i avverkningsanmälan A 11803-2022 i Ekerö kommun som inkom 2022-03-14 och omfattar 2,7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A 11803-2022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6584637, E 640877 i SWEREF 99 TM.</w:t>
      </w:r>
    </w:p>
    <w:p>
      <w:r>
        <w:t>I avverkningsanmälan finns fynd av 3 naturvårdsarter, varav 2 är rödlistade och 1 är fridlyst: backklöver (NT), solvända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