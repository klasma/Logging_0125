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26334-2020 i Ekerö kommun</w:t>
      </w:r>
    </w:p>
    <w:p>
      <w:r>
        <w:t>Detta dokument behandlar höga naturvärden i avverkningsanmälan A 26334-2020 i Ekerö kommun. Denna avverkningsanmälan inkom 2020-06-04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druvfingersvamp (NT), blåmossa (S), bronshjon (S), dropptaggsvamp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26334-2020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6585136, E 641396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