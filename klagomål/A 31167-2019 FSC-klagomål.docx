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31167-2019 i Ekerö kommun</w:t>
      </w:r>
    </w:p>
    <w:p>
      <w:r>
        <w:t>Detta dokument behandlar höga naturvärden i avverkningsanmälan A 31167-2019 i Ekerö kommun. Denna avverkningsanmälan inkom 2019-06-19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läderbagge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1167-2019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6582764, E 655853 i SWEREF 99 TM.</w:t>
      </w:r>
    </w:p>
    <w:p>
      <w:pPr>
        <w:pStyle w:val="Heading1"/>
      </w:pPr>
      <w:r>
        <w:t>Fridlysta arter</w:t>
      </w:r>
    </w:p>
    <w:p>
      <w:r>
        <w:t>Följande fridlysta arter har sina livsmiljöer och växtplatser i den avverkningsanmälda skogen: läderbagge (VU, §4a).</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(Nilsson m.fl. 2002).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