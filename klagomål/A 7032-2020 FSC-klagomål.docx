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7032-2020 i Ekerö kommun</w:t>
      </w:r>
    </w:p>
    <w:p>
      <w:r>
        <w:t>Detta dokument behandlar höga naturvärden i avverkningsanmälan A 7032-2020 i Ekerö kommun. Denna avverkningsanmälan inkom 2020-02-07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timmerman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78584"/>
            <wp:docPr id="1" name="Picture 1"/>
            <wp:cNvGraphicFramePr>
              <a:graphicFrameLocks noChangeAspect="1"/>
            </wp:cNvGraphicFramePr>
            <a:graphic>
              <a:graphicData uri="http://schemas.openxmlformats.org/drawingml/2006/picture">
                <pic:pic>
                  <pic:nvPicPr>
                    <pic:cNvPr id="0" name="A 7032-2020 karta.png"/>
                    <pic:cNvPicPr/>
                  </pic:nvPicPr>
                  <pic:blipFill>
                    <a:blip r:embed="rId16"/>
                    <a:stretch>
                      <a:fillRect/>
                    </a:stretch>
                  </pic:blipFill>
                  <pic:spPr>
                    <a:xfrm>
                      <a:off x="0" y="0"/>
                      <a:ext cx="5486400" cy="707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6583882, E 640878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